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83B4C" w14:textId="367A3351" w:rsidR="006A1D74" w:rsidRDefault="00FD2A06">
      <w:pPr>
        <w:pStyle w:val="Heading1"/>
      </w:pPr>
      <w:r>
        <w:t>Prompt Engineering Examples: Why Good Prompts Matter</w:t>
      </w:r>
    </w:p>
    <w:p w14:paraId="0337C1BB" w14:textId="77777777" w:rsidR="006A1D74" w:rsidRDefault="00FD2A06">
      <w:r>
        <w:t>A classroom handout with engaging examples showing how prompt quality changes AI outputs.</w:t>
      </w:r>
      <w:r>
        <w:br/>
      </w:r>
    </w:p>
    <w:p w14:paraId="0D0FE4B9" w14:textId="77777777" w:rsidR="006A1D74" w:rsidRDefault="00FD2A06">
      <w:pPr>
        <w:pStyle w:val="Heading2"/>
      </w:pPr>
      <w:r>
        <w:t>Example 1</w:t>
      </w:r>
    </w:p>
    <w:p w14:paraId="35C6531E" w14:textId="77777777" w:rsidR="006A1D74" w:rsidRDefault="00FD2A06">
      <w:r>
        <w:t>Weak Prompt: Tell me about cats.</w:t>
      </w:r>
    </w:p>
    <w:p w14:paraId="146F826E" w14:textId="77777777" w:rsidR="006A1D74" w:rsidRDefault="00FD2A06">
      <w:r>
        <w:t>Problem: Too vague</w:t>
      </w:r>
    </w:p>
    <w:p w14:paraId="14EB66AB" w14:textId="77777777" w:rsidR="006A1D74" w:rsidRDefault="00FD2A06">
      <w:r>
        <w:t xml:space="preserve">Improved Prompt: Explain cats to a </w:t>
      </w:r>
      <w:r>
        <w:t>10-year-old in 5 funny bullet points and include one cat joke.</w:t>
      </w:r>
    </w:p>
    <w:p w14:paraId="25CE6425" w14:textId="77777777" w:rsidR="006A1D74" w:rsidRDefault="00FD2A06">
      <w:pPr>
        <w:pStyle w:val="Heading2"/>
      </w:pPr>
      <w:r>
        <w:t>Example 2</w:t>
      </w:r>
    </w:p>
    <w:p w14:paraId="79E4B7DB" w14:textId="77777777" w:rsidR="006A1D74" w:rsidRDefault="00FD2A06">
      <w:r>
        <w:t>Weak Prompt: Write a story.</w:t>
      </w:r>
    </w:p>
    <w:p w14:paraId="566E3349" w14:textId="77777777" w:rsidR="006A1D74" w:rsidRDefault="00FD2A06">
      <w:r>
        <w:t>Problem: No topic</w:t>
      </w:r>
    </w:p>
    <w:p w14:paraId="5CB2528E" w14:textId="77777777" w:rsidR="006A1D74" w:rsidRDefault="00FD2A06">
      <w:r>
        <w:t>Improved Prompt: Write a 100-word funny story about a lazy dragon who hates flying.</w:t>
      </w:r>
    </w:p>
    <w:p w14:paraId="40160606" w14:textId="77777777" w:rsidR="006A1D74" w:rsidRDefault="00FD2A06">
      <w:pPr>
        <w:pStyle w:val="Heading2"/>
      </w:pPr>
      <w:r>
        <w:t>Example 3</w:t>
      </w:r>
    </w:p>
    <w:p w14:paraId="27F1F85C" w14:textId="77777777" w:rsidR="006A1D74" w:rsidRDefault="00FD2A06">
      <w:r>
        <w:t>Weak Prompt: Explain AI.</w:t>
      </w:r>
    </w:p>
    <w:p w14:paraId="08D1B5A5" w14:textId="77777777" w:rsidR="006A1D74" w:rsidRDefault="00FD2A06">
      <w:r>
        <w:t xml:space="preserve">Problem: Audience </w:t>
      </w:r>
      <w:r>
        <w:t>unknown</w:t>
      </w:r>
    </w:p>
    <w:p w14:paraId="703234B5" w14:textId="77777777" w:rsidR="006A1D74" w:rsidRDefault="00FD2A06">
      <w:r>
        <w:t>Improved Prompt: Explain AI to a grandmother using cooking examples.</w:t>
      </w:r>
    </w:p>
    <w:p w14:paraId="511D05AE" w14:textId="77777777" w:rsidR="006A1D74" w:rsidRDefault="00FD2A06">
      <w:pPr>
        <w:pStyle w:val="Heading2"/>
      </w:pPr>
      <w:r>
        <w:t>Example 4</w:t>
      </w:r>
    </w:p>
    <w:p w14:paraId="616FBCD9" w14:textId="77777777" w:rsidR="006A1D74" w:rsidRDefault="00FD2A06">
      <w:r>
        <w:t>Weak Prompt: Make a poem.</w:t>
      </w:r>
    </w:p>
    <w:p w14:paraId="16ACCC77" w14:textId="77777777" w:rsidR="006A1D74" w:rsidRDefault="00FD2A06">
      <w:r>
        <w:t>Problem: No style specified</w:t>
      </w:r>
    </w:p>
    <w:p w14:paraId="7E2CBFD4" w14:textId="77777777" w:rsidR="006A1D74" w:rsidRDefault="00FD2A06">
      <w:r>
        <w:t>Improved Prompt: Write a funny 8-line poem about exams from a student's perspective.</w:t>
      </w:r>
    </w:p>
    <w:p w14:paraId="15C8169D" w14:textId="77777777" w:rsidR="006A1D74" w:rsidRDefault="00FD2A06">
      <w:pPr>
        <w:pStyle w:val="Heading2"/>
      </w:pPr>
      <w:r>
        <w:t>Example 5</w:t>
      </w:r>
    </w:p>
    <w:p w14:paraId="38183C68" w14:textId="77777777" w:rsidR="006A1D74" w:rsidRDefault="00FD2A06">
      <w:r>
        <w:t>Weak Prompt: Give me</w:t>
      </w:r>
      <w:r>
        <w:t xml:space="preserve"> food ideas.</w:t>
      </w:r>
    </w:p>
    <w:p w14:paraId="14D2448A" w14:textId="77777777" w:rsidR="006A1D74" w:rsidRDefault="00FD2A06">
      <w:r>
        <w:t>Problem: Too broad</w:t>
      </w:r>
    </w:p>
    <w:p w14:paraId="619C250B" w14:textId="77777777" w:rsidR="006A1D74" w:rsidRDefault="00FD2A06">
      <w:r>
        <w:t>Improved Prompt: Suggest 5 healthy Kerala breakfast ideas under ₹50 each.</w:t>
      </w:r>
    </w:p>
    <w:p w14:paraId="3E45F8B4" w14:textId="77777777" w:rsidR="006A1D74" w:rsidRDefault="00FD2A06">
      <w:pPr>
        <w:pStyle w:val="Heading2"/>
      </w:pPr>
      <w:r>
        <w:t>Example 6</w:t>
      </w:r>
    </w:p>
    <w:p w14:paraId="1D62E5D6" w14:textId="77777777" w:rsidR="006A1D74" w:rsidRDefault="00FD2A06">
      <w:r>
        <w:t>Weak Prompt: Teach Python.</w:t>
      </w:r>
    </w:p>
    <w:p w14:paraId="7618116A" w14:textId="77777777" w:rsidR="006A1D74" w:rsidRDefault="00FD2A06">
      <w:r>
        <w:t>Problem: Too much information</w:t>
      </w:r>
    </w:p>
    <w:p w14:paraId="14610513" w14:textId="77777777" w:rsidR="006A1D74" w:rsidRDefault="00FD2A06">
      <w:r>
        <w:lastRenderedPageBreak/>
        <w:t>Improved Prompt: Teach Python variables using cricket score examples.</w:t>
      </w:r>
    </w:p>
    <w:p w14:paraId="690C5D3A" w14:textId="77777777" w:rsidR="006A1D74" w:rsidRDefault="00FD2A06">
      <w:pPr>
        <w:pStyle w:val="Heading2"/>
      </w:pPr>
      <w:r>
        <w:t>Example 7</w:t>
      </w:r>
    </w:p>
    <w:p w14:paraId="1A61642C" w14:textId="77777777" w:rsidR="006A1D74" w:rsidRDefault="00FD2A06">
      <w:r>
        <w:t>Wea</w:t>
      </w:r>
      <w:r>
        <w:t>k Prompt: Describe a dog.</w:t>
      </w:r>
    </w:p>
    <w:p w14:paraId="254CA741" w14:textId="77777777" w:rsidR="006A1D74" w:rsidRDefault="00FD2A06">
      <w:r>
        <w:t>Problem: Generic output</w:t>
      </w:r>
    </w:p>
    <w:p w14:paraId="08B93618" w14:textId="77777777" w:rsidR="006A1D74" w:rsidRDefault="00FD2A06">
      <w:r>
        <w:t>Improved Prompt: Describe a dog as if it were a superhero saving snacks.</w:t>
      </w:r>
    </w:p>
    <w:p w14:paraId="445CE327" w14:textId="77777777" w:rsidR="006A1D74" w:rsidRDefault="00FD2A06">
      <w:pPr>
        <w:pStyle w:val="Heading2"/>
      </w:pPr>
      <w:r>
        <w:t>Example 8</w:t>
      </w:r>
    </w:p>
    <w:p w14:paraId="3A831DFE" w14:textId="77777777" w:rsidR="006A1D74" w:rsidRDefault="00FD2A06">
      <w:r>
        <w:t>Weak Prompt: Plan a trip.</w:t>
      </w:r>
    </w:p>
    <w:p w14:paraId="53227669" w14:textId="77777777" w:rsidR="006A1D74" w:rsidRDefault="00FD2A06">
      <w:r>
        <w:t>Problem: Missing constraints</w:t>
      </w:r>
    </w:p>
    <w:p w14:paraId="6C256B84" w14:textId="77777777" w:rsidR="006A1D74" w:rsidRDefault="00FD2A06">
      <w:r>
        <w:t xml:space="preserve">Improved Prompt: Plan a 2-day Kochi trip for a student budget of </w:t>
      </w:r>
      <w:r>
        <w:t>₹</w:t>
      </w:r>
      <w:r>
        <w:t>3000.</w:t>
      </w:r>
    </w:p>
    <w:p w14:paraId="729A8AD4" w14:textId="77777777" w:rsidR="006A1D74" w:rsidRDefault="00FD2A06">
      <w:pPr>
        <w:pStyle w:val="Heading2"/>
      </w:pPr>
      <w:r>
        <w:t>Example 9</w:t>
      </w:r>
    </w:p>
    <w:p w14:paraId="2DCCEC2A" w14:textId="77777777" w:rsidR="006A1D74" w:rsidRDefault="00FD2A06">
      <w:r>
        <w:t>Weak Prompt: Write an email.</w:t>
      </w:r>
    </w:p>
    <w:p w14:paraId="298CD88F" w14:textId="77777777" w:rsidR="006A1D74" w:rsidRDefault="00FD2A06">
      <w:r>
        <w:t>Problem: No context</w:t>
      </w:r>
    </w:p>
    <w:p w14:paraId="1B5C9C80" w14:textId="77777777" w:rsidR="006A1D74" w:rsidRDefault="00FD2A06">
      <w:r>
        <w:t>Improved Prompt: Write a polite email asking a professor for a project deadline extension.</w:t>
      </w:r>
    </w:p>
    <w:p w14:paraId="4AEC96F7" w14:textId="77777777" w:rsidR="006A1D74" w:rsidRDefault="00FD2A06">
      <w:pPr>
        <w:pStyle w:val="Heading2"/>
      </w:pPr>
      <w:r>
        <w:t>Example 10</w:t>
      </w:r>
    </w:p>
    <w:p w14:paraId="716871F8" w14:textId="77777777" w:rsidR="006A1D74" w:rsidRDefault="00FD2A06">
      <w:r>
        <w:t>Weak Prompt: Tell a joke.</w:t>
      </w:r>
    </w:p>
    <w:p w14:paraId="4EE93B0B" w14:textId="77777777" w:rsidR="006A1D74" w:rsidRDefault="00FD2A06">
      <w:r>
        <w:t>Problem: Random joke</w:t>
      </w:r>
    </w:p>
    <w:p w14:paraId="648AE9E3" w14:textId="77777777" w:rsidR="006A1D74" w:rsidRDefault="00FD2A06">
      <w:r>
        <w:t xml:space="preserve">Improved Prompt: Tell a clean joke about </w:t>
      </w:r>
      <w:r>
        <w:t>programmers that a 12-year-old can understand.</w:t>
      </w:r>
    </w:p>
    <w:p w14:paraId="403BA1F3" w14:textId="77777777" w:rsidR="006A1D74" w:rsidRDefault="00FD2A06">
      <w:pPr>
        <w:pStyle w:val="Heading2"/>
      </w:pPr>
      <w:r>
        <w:t>Example 11</w:t>
      </w:r>
    </w:p>
    <w:p w14:paraId="4AC0C41D" w14:textId="77777777" w:rsidR="006A1D74" w:rsidRDefault="00FD2A06">
      <w:r>
        <w:t>Weak Prompt: Summarize this.</w:t>
      </w:r>
    </w:p>
    <w:p w14:paraId="60306865" w14:textId="77777777" w:rsidR="006A1D74" w:rsidRDefault="00FD2A06">
      <w:r>
        <w:t>Problem: Format unclear</w:t>
      </w:r>
    </w:p>
    <w:p w14:paraId="3C21DF0E" w14:textId="77777777" w:rsidR="006A1D74" w:rsidRDefault="00FD2A06">
      <w:r>
        <w:t>Improved Prompt: Summarize this article in exactly 5 bullet points.</w:t>
      </w:r>
    </w:p>
    <w:p w14:paraId="7A76F94B" w14:textId="77777777" w:rsidR="006A1D74" w:rsidRDefault="00FD2A06">
      <w:pPr>
        <w:pStyle w:val="Heading2"/>
      </w:pPr>
      <w:r>
        <w:t>Example 12</w:t>
      </w:r>
    </w:p>
    <w:p w14:paraId="4146B0F3" w14:textId="77777777" w:rsidR="006A1D74" w:rsidRDefault="00FD2A06">
      <w:r>
        <w:t>Weak Prompt: Explain ML.</w:t>
      </w:r>
    </w:p>
    <w:p w14:paraId="4FFF3A1C" w14:textId="77777777" w:rsidR="006A1D74" w:rsidRDefault="00FD2A06">
      <w:r>
        <w:t>Problem: Too technical or too simple</w:t>
      </w:r>
    </w:p>
    <w:p w14:paraId="0D652A3A" w14:textId="77777777" w:rsidR="006A1D74" w:rsidRDefault="00FD2A06">
      <w:r>
        <w:t>Impr</w:t>
      </w:r>
      <w:r>
        <w:t>oved Prompt: Explain machine learning to a 10-year-old using football examples.</w:t>
      </w:r>
    </w:p>
    <w:p w14:paraId="7D11B5AE" w14:textId="77777777" w:rsidR="006A1D74" w:rsidRDefault="00FD2A06">
      <w:pPr>
        <w:pStyle w:val="Heading2"/>
      </w:pPr>
      <w:r>
        <w:t>Example 13</w:t>
      </w:r>
    </w:p>
    <w:p w14:paraId="2B73C069" w14:textId="77777777" w:rsidR="006A1D74" w:rsidRDefault="00FD2A06">
      <w:r>
        <w:t>Weak Prompt: Generate questions.</w:t>
      </w:r>
    </w:p>
    <w:p w14:paraId="12A93AB6" w14:textId="77777777" w:rsidR="006A1D74" w:rsidRDefault="00FD2A06">
      <w:r>
        <w:t>Problem: Difficulty unknown</w:t>
      </w:r>
    </w:p>
    <w:p w14:paraId="013E254C" w14:textId="77777777" w:rsidR="006A1D74" w:rsidRDefault="00FD2A06">
      <w:r>
        <w:lastRenderedPageBreak/>
        <w:t>Improved Prompt: Generate 5 medium-level Python MCQs with answers.</w:t>
      </w:r>
    </w:p>
    <w:p w14:paraId="48298B88" w14:textId="77777777" w:rsidR="006A1D74" w:rsidRDefault="00FD2A06">
      <w:pPr>
        <w:pStyle w:val="Heading2"/>
      </w:pPr>
      <w:r>
        <w:t>Example 14</w:t>
      </w:r>
    </w:p>
    <w:p w14:paraId="7CDABFB6" w14:textId="77777777" w:rsidR="006A1D74" w:rsidRDefault="00FD2A06">
      <w:r>
        <w:t xml:space="preserve">Weak Prompt: Make a </w:t>
      </w:r>
      <w:r>
        <w:t>timetable.</w:t>
      </w:r>
    </w:p>
    <w:p w14:paraId="6EF9B694" w14:textId="77777777" w:rsidR="006A1D74" w:rsidRDefault="00FD2A06">
      <w:r>
        <w:t>Problem: Missing requirements</w:t>
      </w:r>
    </w:p>
    <w:p w14:paraId="7CDE4991" w14:textId="77777777" w:rsidR="006A1D74" w:rsidRDefault="00FD2A06">
      <w:r>
        <w:t>Improved Prompt: Create a study timetable for a student preparing 3 subjects in 2 weeks.</w:t>
      </w:r>
    </w:p>
    <w:p w14:paraId="76B93EFA" w14:textId="77777777" w:rsidR="006A1D74" w:rsidRDefault="00FD2A06">
      <w:pPr>
        <w:pStyle w:val="Heading2"/>
      </w:pPr>
      <w:r>
        <w:t>Example 15</w:t>
      </w:r>
    </w:p>
    <w:p w14:paraId="3BB1EE0A" w14:textId="77777777" w:rsidR="006A1D74" w:rsidRDefault="00FD2A06">
      <w:r>
        <w:t>Weak Prompt: Recommend movies.</w:t>
      </w:r>
    </w:p>
    <w:p w14:paraId="3405BACB" w14:textId="77777777" w:rsidR="006A1D74" w:rsidRDefault="00FD2A06">
      <w:r>
        <w:t>Problem: Preferences missing</w:t>
      </w:r>
    </w:p>
    <w:p w14:paraId="5ADBCA52" w14:textId="77777777" w:rsidR="006A1D74" w:rsidRDefault="00FD2A06">
      <w:r>
        <w:t xml:space="preserve">Improved Prompt: Recommend 5 funny </w:t>
      </w:r>
      <w:r>
        <w:t>family-friendly movies with short descriptions.</w:t>
      </w:r>
    </w:p>
    <w:p w14:paraId="3CED9E0E" w14:textId="77777777" w:rsidR="006A1D74" w:rsidRDefault="00FD2A06">
      <w:pPr>
        <w:pStyle w:val="Heading2"/>
      </w:pPr>
      <w:r>
        <w:t>Example 16</w:t>
      </w:r>
    </w:p>
    <w:p w14:paraId="02D55901" w14:textId="77777777" w:rsidR="006A1D74" w:rsidRDefault="00FD2A06">
      <w:r>
        <w:t>Weak Prompt: Write code.</w:t>
      </w:r>
    </w:p>
    <w:p w14:paraId="4DC42DA4" w14:textId="77777777" w:rsidR="006A1D74" w:rsidRDefault="00FD2A06">
      <w:r>
        <w:t>Problem: No language specified</w:t>
      </w:r>
    </w:p>
    <w:p w14:paraId="7A17C1D8" w14:textId="77777777" w:rsidR="006A1D74" w:rsidRDefault="00FD2A06">
      <w:r>
        <w:t>Improved Prompt: Write Python code to find the largest number in a list.</w:t>
      </w:r>
    </w:p>
    <w:p w14:paraId="7C74876E" w14:textId="77777777" w:rsidR="006A1D74" w:rsidRDefault="00FD2A06">
      <w:pPr>
        <w:pStyle w:val="Heading2"/>
      </w:pPr>
      <w:r>
        <w:t>Example 17</w:t>
      </w:r>
    </w:p>
    <w:p w14:paraId="1D7C92DB" w14:textId="77777777" w:rsidR="006A1D74" w:rsidRDefault="00FD2A06">
      <w:r>
        <w:t>Weak Prompt: Describe space.</w:t>
      </w:r>
    </w:p>
    <w:p w14:paraId="4F1A93D4" w14:textId="77777777" w:rsidR="006A1D74" w:rsidRDefault="00FD2A06">
      <w:r>
        <w:t>Problem: No engagement</w:t>
      </w:r>
    </w:p>
    <w:p w14:paraId="49A615AA" w14:textId="77777777" w:rsidR="006A1D74" w:rsidRDefault="00FD2A06">
      <w:r>
        <w:t>Impro</w:t>
      </w:r>
      <w:r>
        <w:t>ved Prompt: Describe space as if an alien tour guide is showing us around.</w:t>
      </w:r>
    </w:p>
    <w:p w14:paraId="0399F8F2" w14:textId="77777777" w:rsidR="006A1D74" w:rsidRDefault="00FD2A06">
      <w:pPr>
        <w:pStyle w:val="Heading2"/>
      </w:pPr>
      <w:r>
        <w:t>Example 18</w:t>
      </w:r>
    </w:p>
    <w:p w14:paraId="44F01BC1" w14:textId="77777777" w:rsidR="006A1D74" w:rsidRDefault="00FD2A06">
      <w:r>
        <w:t>Weak Prompt: Teach math.</w:t>
      </w:r>
    </w:p>
    <w:p w14:paraId="4A658BA9" w14:textId="77777777" w:rsidR="006A1D74" w:rsidRDefault="00FD2A06">
      <w:r>
        <w:t>Problem: No level specified</w:t>
      </w:r>
    </w:p>
    <w:p w14:paraId="34ABB65A" w14:textId="77777777" w:rsidR="006A1D74" w:rsidRDefault="00FD2A06">
      <w:r>
        <w:t>Improved Prompt: Teach fractions to a 9-year-old using pizza slices.</w:t>
      </w:r>
    </w:p>
    <w:p w14:paraId="3A7F5A03" w14:textId="77777777" w:rsidR="006A1D74" w:rsidRDefault="00FD2A06">
      <w:pPr>
        <w:pStyle w:val="Heading2"/>
      </w:pPr>
      <w:r>
        <w:t>Example 19</w:t>
      </w:r>
    </w:p>
    <w:p w14:paraId="42ACEB39" w14:textId="77777777" w:rsidR="006A1D74" w:rsidRDefault="00FD2A06">
      <w:r>
        <w:t>Weak Prompt: Explain databases.</w:t>
      </w:r>
    </w:p>
    <w:p w14:paraId="7EC8C424" w14:textId="77777777" w:rsidR="006A1D74" w:rsidRDefault="00FD2A06">
      <w:r>
        <w:t>Probl</w:t>
      </w:r>
      <w:r>
        <w:t>em: Too abstract</w:t>
      </w:r>
    </w:p>
    <w:p w14:paraId="7719A27E" w14:textId="77777777" w:rsidR="006A1D74" w:rsidRDefault="00FD2A06">
      <w:r>
        <w:t>Improved Prompt: Explain databases using a school library analogy.</w:t>
      </w:r>
    </w:p>
    <w:p w14:paraId="2D7BC113" w14:textId="77777777" w:rsidR="006A1D74" w:rsidRDefault="00FD2A06">
      <w:pPr>
        <w:pStyle w:val="Heading2"/>
      </w:pPr>
      <w:r>
        <w:t>Example 20</w:t>
      </w:r>
    </w:p>
    <w:p w14:paraId="7FAAAEC5" w14:textId="77777777" w:rsidR="006A1D74" w:rsidRDefault="00FD2A06">
      <w:r>
        <w:t>Weak Prompt: Create a character.</w:t>
      </w:r>
    </w:p>
    <w:p w14:paraId="51FFB699" w14:textId="77777777" w:rsidR="006A1D74" w:rsidRDefault="00FD2A06">
      <w:r>
        <w:t>Problem: Generic character</w:t>
      </w:r>
    </w:p>
    <w:p w14:paraId="5A0CEF4F" w14:textId="77777777" w:rsidR="006A1D74" w:rsidRDefault="00FD2A06">
      <w:r>
        <w:lastRenderedPageBreak/>
        <w:t>Improved Prompt: Create a funny superhero whose power is finding lost socks.</w:t>
      </w:r>
    </w:p>
    <w:p w14:paraId="3D45A0D6" w14:textId="77777777" w:rsidR="006A1D74" w:rsidRDefault="00FD2A06">
      <w:pPr>
        <w:pStyle w:val="Heading2"/>
      </w:pPr>
      <w:r>
        <w:t>Example 21</w:t>
      </w:r>
    </w:p>
    <w:p w14:paraId="3338043D" w14:textId="77777777" w:rsidR="006A1D74" w:rsidRDefault="00FD2A06">
      <w:r>
        <w:t xml:space="preserve">Weak Prompt: </w:t>
      </w:r>
      <w:r>
        <w:t>Give business ideas.</w:t>
      </w:r>
    </w:p>
    <w:p w14:paraId="0707717A" w14:textId="77777777" w:rsidR="006A1D74" w:rsidRDefault="00FD2A06">
      <w:r>
        <w:t>Problem: Too broad</w:t>
      </w:r>
    </w:p>
    <w:p w14:paraId="43991C94" w14:textId="77777777" w:rsidR="006A1D74" w:rsidRDefault="00FD2A06">
      <w:r>
        <w:t>Improved Prompt: Suggest 5 low-cost student business ideas under ₹5000 startup cost.</w:t>
      </w:r>
    </w:p>
    <w:p w14:paraId="63EA29A3" w14:textId="77777777" w:rsidR="006A1D74" w:rsidRDefault="00FD2A06">
      <w:pPr>
        <w:pStyle w:val="Heading2"/>
      </w:pPr>
      <w:r>
        <w:t>Example 22</w:t>
      </w:r>
    </w:p>
    <w:p w14:paraId="294C442F" w14:textId="77777777" w:rsidR="006A1D74" w:rsidRDefault="00FD2A06">
      <w:r>
        <w:t>Weak Prompt: Explain networking.</w:t>
      </w:r>
    </w:p>
    <w:p w14:paraId="6DE07D1D" w14:textId="77777777" w:rsidR="006A1D74" w:rsidRDefault="00FD2A06">
      <w:r>
        <w:t>Problem: Audience unclear</w:t>
      </w:r>
    </w:p>
    <w:p w14:paraId="582CAAA9" w14:textId="77777777" w:rsidR="006A1D74" w:rsidRDefault="00FD2A06">
      <w:r>
        <w:t xml:space="preserve">Improved Prompt: Explain computer networking using a </w:t>
      </w:r>
      <w:r>
        <w:t>postal delivery system.</w:t>
      </w:r>
    </w:p>
    <w:p w14:paraId="449BE93D" w14:textId="77777777" w:rsidR="006A1D74" w:rsidRDefault="00FD2A06">
      <w:pPr>
        <w:pStyle w:val="Heading2"/>
      </w:pPr>
      <w:r>
        <w:t>Example 23</w:t>
      </w:r>
    </w:p>
    <w:p w14:paraId="2C4FACD1" w14:textId="77777777" w:rsidR="006A1D74" w:rsidRDefault="00FD2A06">
      <w:r>
        <w:t>Weak Prompt: Write a dialogue.</w:t>
      </w:r>
    </w:p>
    <w:p w14:paraId="07A597BC" w14:textId="77777777" w:rsidR="006A1D74" w:rsidRDefault="00FD2A06">
      <w:r>
        <w:t>Problem: No scenario</w:t>
      </w:r>
    </w:p>
    <w:p w14:paraId="76BAB78C" w14:textId="77777777" w:rsidR="006A1D74" w:rsidRDefault="00FD2A06">
      <w:r>
        <w:t>Improved Prompt: Write a funny dialogue between ChatGPT and a sleepy student.</w:t>
      </w:r>
    </w:p>
    <w:p w14:paraId="74207529" w14:textId="77777777" w:rsidR="006A1D74" w:rsidRDefault="00FD2A06">
      <w:pPr>
        <w:pStyle w:val="Heading2"/>
      </w:pPr>
      <w:r>
        <w:t>Example 24</w:t>
      </w:r>
    </w:p>
    <w:p w14:paraId="1C3B971D" w14:textId="77777777" w:rsidR="006A1D74" w:rsidRDefault="00FD2A06">
      <w:r>
        <w:t>Weak Prompt: Teach cybersecurity.</w:t>
      </w:r>
    </w:p>
    <w:p w14:paraId="3520F8B2" w14:textId="77777777" w:rsidR="006A1D74" w:rsidRDefault="00FD2A06">
      <w:r>
        <w:t>Problem: Complex topic</w:t>
      </w:r>
    </w:p>
    <w:p w14:paraId="4CF1913E" w14:textId="77777777" w:rsidR="006A1D74" w:rsidRDefault="00FD2A06">
      <w:r>
        <w:t>Improved Prompt: Explai</w:t>
      </w:r>
      <w:r>
        <w:t>n cybersecurity using a house, locks, and keys analogy.</w:t>
      </w:r>
    </w:p>
    <w:p w14:paraId="6A5DC36C" w14:textId="77777777" w:rsidR="006A1D74" w:rsidRDefault="00FD2A06">
      <w:pPr>
        <w:pStyle w:val="Heading2"/>
      </w:pPr>
      <w:r>
        <w:t>Example 25</w:t>
      </w:r>
    </w:p>
    <w:p w14:paraId="2A1F0683" w14:textId="77777777" w:rsidR="006A1D74" w:rsidRDefault="00FD2A06">
      <w:r>
        <w:t>Weak Prompt: Create quiz questions.</w:t>
      </w:r>
    </w:p>
    <w:p w14:paraId="0349A83C" w14:textId="77777777" w:rsidR="006A1D74" w:rsidRDefault="00FD2A06">
      <w:r>
        <w:t>Problem: No target audience</w:t>
      </w:r>
    </w:p>
    <w:p w14:paraId="3BC7B4B4" w14:textId="77777777" w:rsidR="006A1D74" w:rsidRDefault="00FD2A06">
      <w:r>
        <w:t>Improved Prompt: Create 10 fun AI quiz questions for beginners with answers.</w:t>
      </w:r>
    </w:p>
    <w:p w14:paraId="6C29E250" w14:textId="77777777" w:rsidR="00FD2A06" w:rsidRDefault="00FD2A06" w:rsidP="00FD2A06">
      <w:pPr>
        <w:pStyle w:val="Heading1"/>
      </w:pPr>
      <w:r>
        <w:t>One-Shot and Few-Shot Prompting Examples</w:t>
      </w:r>
    </w:p>
    <w:p w14:paraId="1DDBFF97" w14:textId="77777777" w:rsidR="00FD2A06" w:rsidRDefault="00FD2A06" w:rsidP="00FD2A06">
      <w:r>
        <w:t>This document demonstrates how One-Shot and Few-Shot Prompting improve AI responses by providing examples.</w:t>
      </w:r>
    </w:p>
    <w:p w14:paraId="1BE90652" w14:textId="77777777" w:rsidR="00FD2A06" w:rsidRDefault="00FD2A06" w:rsidP="00FD2A06">
      <w:pPr>
        <w:pStyle w:val="Heading2"/>
      </w:pPr>
      <w:r>
        <w:lastRenderedPageBreak/>
        <w:t>One-Shot Prompting Examples</w:t>
      </w:r>
    </w:p>
    <w:p w14:paraId="55A42FAF" w14:textId="77777777" w:rsidR="00FD2A06" w:rsidRDefault="00FD2A06" w:rsidP="00FD2A06">
      <w:pPr>
        <w:pStyle w:val="Heading3"/>
      </w:pPr>
      <w:r>
        <w:t>One-Shot Example 1: Sentiment Analysis</w:t>
      </w:r>
    </w:p>
    <w:p w14:paraId="16C639BF" w14:textId="77777777" w:rsidR="00FD2A06" w:rsidRDefault="00FD2A06" w:rsidP="00FD2A06">
      <w:r>
        <w:t>Prompt:</w:t>
      </w:r>
      <w:r>
        <w:br/>
        <w:t>Example: 'I love this movie' → Positive</w:t>
      </w:r>
      <w:r>
        <w:br/>
        <w:t>Now classify: 'This phone is amazing.'</w:t>
      </w:r>
    </w:p>
    <w:p w14:paraId="4DA220D0" w14:textId="77777777" w:rsidR="00FD2A06" w:rsidRDefault="00FD2A06" w:rsidP="00FD2A06">
      <w:r>
        <w:t>Expected AI Output:</w:t>
      </w:r>
      <w:r>
        <w:br/>
        <w:t>Positive</w:t>
      </w:r>
    </w:p>
    <w:p w14:paraId="5FD1AFE4" w14:textId="77777777" w:rsidR="00FD2A06" w:rsidRDefault="00FD2A06" w:rsidP="00FD2A06">
      <w:pPr>
        <w:pStyle w:val="Heading3"/>
      </w:pPr>
      <w:r>
        <w:t>One-Shot Example 2: Category Classification</w:t>
      </w:r>
    </w:p>
    <w:p w14:paraId="0A559FFD" w14:textId="77777777" w:rsidR="00FD2A06" w:rsidRDefault="00FD2A06" w:rsidP="00FD2A06">
      <w:r>
        <w:t>Prompt:</w:t>
      </w:r>
      <w:r>
        <w:br/>
        <w:t>Example: Tiger → Animal</w:t>
      </w:r>
      <w:r>
        <w:br/>
        <w:t>Now classify: Rose</w:t>
      </w:r>
    </w:p>
    <w:p w14:paraId="11E75E71" w14:textId="77777777" w:rsidR="00FD2A06" w:rsidRDefault="00FD2A06" w:rsidP="00FD2A06">
      <w:r>
        <w:t>Expected AI Output:</w:t>
      </w:r>
      <w:r>
        <w:br/>
        <w:t>Plant</w:t>
      </w:r>
    </w:p>
    <w:p w14:paraId="741ECAFF" w14:textId="77777777" w:rsidR="00FD2A06" w:rsidRDefault="00FD2A06" w:rsidP="00FD2A06">
      <w:pPr>
        <w:pStyle w:val="Heading3"/>
      </w:pPr>
      <w:r>
        <w:t>One-Shot Example 3: Translation</w:t>
      </w:r>
    </w:p>
    <w:p w14:paraId="5C5E9072" w14:textId="77777777" w:rsidR="00FD2A06" w:rsidRDefault="00FD2A06" w:rsidP="00FD2A06">
      <w:r>
        <w:t>Prompt:</w:t>
      </w:r>
      <w:r>
        <w:br/>
        <w:t>Example: Hello → Hola</w:t>
      </w:r>
      <w:r>
        <w:br/>
        <w:t>Now translate: Good Morning</w:t>
      </w:r>
    </w:p>
    <w:p w14:paraId="32D85056" w14:textId="77777777" w:rsidR="00FD2A06" w:rsidRDefault="00FD2A06" w:rsidP="00FD2A06">
      <w:r>
        <w:t>Expected AI Output:</w:t>
      </w:r>
      <w:r>
        <w:br/>
        <w:t>Buenos días</w:t>
      </w:r>
    </w:p>
    <w:p w14:paraId="2F8ED4CD" w14:textId="77777777" w:rsidR="00FD2A06" w:rsidRDefault="00FD2A06" w:rsidP="00FD2A06">
      <w:pPr>
        <w:pStyle w:val="Heading3"/>
      </w:pPr>
      <w:r>
        <w:t>One-Shot Example 4: Programming</w:t>
      </w:r>
    </w:p>
    <w:p w14:paraId="158682FC" w14:textId="77777777" w:rsidR="00FD2A06" w:rsidRDefault="00FD2A06" w:rsidP="00FD2A06">
      <w:r>
        <w:t>Prompt:</w:t>
      </w:r>
      <w:r>
        <w:br/>
        <w:t>Example: Input: 2,3 → Output: 5</w:t>
      </w:r>
      <w:r>
        <w:br/>
        <w:t>Now Input: 10,20</w:t>
      </w:r>
    </w:p>
    <w:p w14:paraId="645BAE19" w14:textId="77777777" w:rsidR="00FD2A06" w:rsidRDefault="00FD2A06" w:rsidP="00FD2A06">
      <w:r>
        <w:t>Expected AI Output:</w:t>
      </w:r>
      <w:r>
        <w:br/>
        <w:t>30</w:t>
      </w:r>
    </w:p>
    <w:p w14:paraId="2C32E9E6" w14:textId="77777777" w:rsidR="00FD2A06" w:rsidRDefault="00FD2A06" w:rsidP="00FD2A06">
      <w:pPr>
        <w:pStyle w:val="Heading3"/>
      </w:pPr>
      <w:r>
        <w:t>One-Shot Example 5: Grammar Correction</w:t>
      </w:r>
    </w:p>
    <w:p w14:paraId="3843D6DA" w14:textId="77777777" w:rsidR="00FD2A06" w:rsidRDefault="00FD2A06" w:rsidP="00FD2A06">
      <w:r>
        <w:t>Prompt:</w:t>
      </w:r>
      <w:r>
        <w:br/>
        <w:t xml:space="preserve">Example: 'I </w:t>
      </w:r>
      <w:proofErr w:type="gramStart"/>
      <w:r>
        <w:t>has</w:t>
      </w:r>
      <w:proofErr w:type="gramEnd"/>
      <w:r>
        <w:t xml:space="preserve"> a pen.' → 'I have a pen.'</w:t>
      </w:r>
      <w:r>
        <w:br/>
        <w:t>Now: 'She go to school.'</w:t>
      </w:r>
    </w:p>
    <w:p w14:paraId="1D9628D0" w14:textId="77777777" w:rsidR="00FD2A06" w:rsidRDefault="00FD2A06" w:rsidP="00FD2A06">
      <w:r>
        <w:t>Expected AI Output:</w:t>
      </w:r>
      <w:r>
        <w:br/>
        <w:t>She goes to school.</w:t>
      </w:r>
    </w:p>
    <w:p w14:paraId="24A86F35" w14:textId="77777777" w:rsidR="00FD2A06" w:rsidRDefault="00FD2A06" w:rsidP="00FD2A06">
      <w:pPr>
        <w:pStyle w:val="Heading2"/>
      </w:pPr>
      <w:r>
        <w:t>Few-Shot Prompting Examples</w:t>
      </w:r>
    </w:p>
    <w:p w14:paraId="6CBF0E35" w14:textId="77777777" w:rsidR="00FD2A06" w:rsidRDefault="00FD2A06" w:rsidP="00FD2A06">
      <w:pPr>
        <w:pStyle w:val="Heading3"/>
      </w:pPr>
      <w:r>
        <w:t>Few-Shot Example 1: Sentiment Analysis</w:t>
      </w:r>
    </w:p>
    <w:p w14:paraId="7890EBCE" w14:textId="77777777" w:rsidR="00FD2A06" w:rsidRDefault="00FD2A06" w:rsidP="00FD2A06">
      <w:r>
        <w:t>Prompt:</w:t>
      </w:r>
      <w:r>
        <w:br/>
        <w:t>I love this book → Positive</w:t>
      </w:r>
      <w:r>
        <w:br/>
      </w:r>
      <w:r>
        <w:lastRenderedPageBreak/>
        <w:t>This food is delicious → Positive</w:t>
      </w:r>
      <w:r>
        <w:br/>
        <w:t>I hate waiting in traffic → Negative</w:t>
      </w:r>
      <w:r>
        <w:br/>
        <w:t>Now classify: 'The movie was terrible.'</w:t>
      </w:r>
    </w:p>
    <w:p w14:paraId="6AB3350B" w14:textId="77777777" w:rsidR="00FD2A06" w:rsidRDefault="00FD2A06" w:rsidP="00FD2A06">
      <w:r>
        <w:t>Expected AI Output:</w:t>
      </w:r>
      <w:r>
        <w:br/>
        <w:t>Negative</w:t>
      </w:r>
    </w:p>
    <w:p w14:paraId="7806E6E5" w14:textId="77777777" w:rsidR="00FD2A06" w:rsidRDefault="00FD2A06" w:rsidP="00FD2A06">
      <w:pPr>
        <w:pStyle w:val="Heading3"/>
      </w:pPr>
      <w:r>
        <w:t>Few-Shot Example 2: Category Classification</w:t>
      </w:r>
    </w:p>
    <w:p w14:paraId="3BD4E1B8" w14:textId="77777777" w:rsidR="00FD2A06" w:rsidRDefault="00FD2A06" w:rsidP="00FD2A06">
      <w:r>
        <w:t>Prompt:</w:t>
      </w:r>
      <w:r>
        <w:br/>
        <w:t>Tiger → Animal</w:t>
      </w:r>
      <w:r>
        <w:br/>
        <w:t>Lion → Animal</w:t>
      </w:r>
      <w:r>
        <w:br/>
        <w:t>Rose → Plant</w:t>
      </w:r>
      <w:r>
        <w:br/>
        <w:t>Mango → Plant</w:t>
      </w:r>
      <w:r>
        <w:br/>
        <w:t>Now classify: Elephant</w:t>
      </w:r>
    </w:p>
    <w:p w14:paraId="70E41380" w14:textId="77777777" w:rsidR="00FD2A06" w:rsidRDefault="00FD2A06" w:rsidP="00FD2A06">
      <w:r>
        <w:t>Expected AI Output:</w:t>
      </w:r>
      <w:r>
        <w:br/>
        <w:t>Animal</w:t>
      </w:r>
    </w:p>
    <w:p w14:paraId="78CD1686" w14:textId="77777777" w:rsidR="00FD2A06" w:rsidRDefault="00FD2A06" w:rsidP="00FD2A06">
      <w:pPr>
        <w:pStyle w:val="Heading3"/>
      </w:pPr>
      <w:r>
        <w:t>Few-Shot Example 3: Odd or Even</w:t>
      </w:r>
    </w:p>
    <w:p w14:paraId="6EE60ACA" w14:textId="77777777" w:rsidR="00FD2A06" w:rsidRDefault="00FD2A06" w:rsidP="00FD2A06">
      <w:r>
        <w:t>Prompt:</w:t>
      </w:r>
      <w:r>
        <w:br/>
        <w:t>2 → Even</w:t>
      </w:r>
      <w:r>
        <w:br/>
        <w:t>5 → Odd</w:t>
      </w:r>
      <w:r>
        <w:br/>
        <w:t>8 → Even</w:t>
      </w:r>
      <w:r>
        <w:br/>
        <w:t>11 → Odd</w:t>
      </w:r>
      <w:r>
        <w:br/>
        <w:t>Now classify: 16</w:t>
      </w:r>
    </w:p>
    <w:p w14:paraId="0A38C7D2" w14:textId="77777777" w:rsidR="00FD2A06" w:rsidRDefault="00FD2A06" w:rsidP="00FD2A06">
      <w:r>
        <w:t>Expected AI Output:</w:t>
      </w:r>
      <w:r>
        <w:br/>
        <w:t>Even</w:t>
      </w:r>
    </w:p>
    <w:p w14:paraId="3F566E13" w14:textId="77777777" w:rsidR="00FD2A06" w:rsidRDefault="00FD2A06" w:rsidP="00FD2A06">
      <w:pPr>
        <w:pStyle w:val="Heading3"/>
      </w:pPr>
      <w:r>
        <w:t>Few-Shot Example 4: Email Subject Generation</w:t>
      </w:r>
    </w:p>
    <w:p w14:paraId="71C99DE0" w14:textId="77777777" w:rsidR="00FD2A06" w:rsidRDefault="00FD2A06" w:rsidP="00FD2A06">
      <w:r>
        <w:t>Prompt:</w:t>
      </w:r>
      <w:r>
        <w:br/>
        <w:t>Meeting tomorrow → Subject: Team Meeting Reminder</w:t>
      </w:r>
      <w:r>
        <w:br/>
        <w:t>Assignment due Friday → Subject: Assignment Deadline Reminder</w:t>
      </w:r>
      <w:r>
        <w:br/>
        <w:t xml:space="preserve">Project presentation Monday </w:t>
      </w:r>
      <w:proofErr w:type="gramStart"/>
      <w:r>
        <w:t>→ ?</w:t>
      </w:r>
      <w:proofErr w:type="gramEnd"/>
    </w:p>
    <w:p w14:paraId="5EBA8572" w14:textId="77777777" w:rsidR="00FD2A06" w:rsidRDefault="00FD2A06" w:rsidP="00FD2A06">
      <w:r>
        <w:t>Expected AI Output:</w:t>
      </w:r>
      <w:r>
        <w:br/>
        <w:t>Project Presentation Schedule</w:t>
      </w:r>
    </w:p>
    <w:p w14:paraId="349E55FC" w14:textId="77777777" w:rsidR="00FD2A06" w:rsidRDefault="00FD2A06" w:rsidP="00FD2A06">
      <w:pPr>
        <w:pStyle w:val="Heading3"/>
      </w:pPr>
      <w:r>
        <w:t>Few-Shot Example 5: Math Pattern</w:t>
      </w:r>
    </w:p>
    <w:p w14:paraId="395569C8" w14:textId="77777777" w:rsidR="00FD2A06" w:rsidRDefault="00FD2A06" w:rsidP="00FD2A06">
      <w:r>
        <w:t>Prompt:</w:t>
      </w:r>
      <w:r>
        <w:br/>
        <w:t>1+1=2</w:t>
      </w:r>
      <w:r>
        <w:br/>
        <w:t>2+2=4</w:t>
      </w:r>
      <w:r>
        <w:br/>
        <w:t>3+3=6</w:t>
      </w:r>
      <w:r>
        <w:br/>
        <w:t>4+4=?</w:t>
      </w:r>
    </w:p>
    <w:p w14:paraId="1CC7F134" w14:textId="77777777" w:rsidR="00FD2A06" w:rsidRDefault="00FD2A06" w:rsidP="00FD2A06">
      <w:r>
        <w:lastRenderedPageBreak/>
        <w:t>Expected AI Output:</w:t>
      </w:r>
      <w:r>
        <w:br/>
        <w:t>8</w:t>
      </w:r>
    </w:p>
    <w:p w14:paraId="3D7D1FAC" w14:textId="77777777" w:rsidR="00FD2A06" w:rsidRDefault="00FD2A06" w:rsidP="00FD2A06">
      <w:pPr>
        <w:pStyle w:val="Heading2"/>
      </w:pPr>
      <w:r>
        <w:t>Key Difference</w:t>
      </w:r>
    </w:p>
    <w:p w14:paraId="0434E3C7" w14:textId="77777777" w:rsidR="00FD2A06" w:rsidRDefault="00FD2A06" w:rsidP="00FD2A06">
      <w:r>
        <w:t>One-Shot Prompting provides one example before the task. Few-Shot Prompting provides multiple examples, helping the model learn the pattern more accurately.</w:t>
      </w:r>
    </w:p>
    <w:p w14:paraId="0BE08E83" w14:textId="7D16BBA7" w:rsidR="006A1D74" w:rsidRDefault="006A1D74" w:rsidP="00FD2A06">
      <w:pPr>
        <w:pStyle w:val="Heading1"/>
      </w:pPr>
    </w:p>
    <w:sectPr w:rsidR="006A1D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4B"/>
    <w:rsid w:val="0006063C"/>
    <w:rsid w:val="0015074B"/>
    <w:rsid w:val="0029639D"/>
    <w:rsid w:val="00326F90"/>
    <w:rsid w:val="006A1D74"/>
    <w:rsid w:val="00AA1D8D"/>
    <w:rsid w:val="00B47730"/>
    <w:rsid w:val="00CB0664"/>
    <w:rsid w:val="00FC693F"/>
    <w:rsid w:val="00FD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E45A4"/>
  <w14:defaultImageDpi w14:val="300"/>
  <w15:docId w15:val="{7EC5C6AF-A47F-4B94-8108-01030ED5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saleem</cp:lastModifiedBy>
  <cp:revision>2</cp:revision>
  <dcterms:created xsi:type="dcterms:W3CDTF">2013-12-23T23:15:00Z</dcterms:created>
  <dcterms:modified xsi:type="dcterms:W3CDTF">2026-06-15T09:35:00Z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ccd767b3-fa8e-4db9-9565-90ccacf25968</vt:lpwstr>
  </property>
</Properties>
</file>